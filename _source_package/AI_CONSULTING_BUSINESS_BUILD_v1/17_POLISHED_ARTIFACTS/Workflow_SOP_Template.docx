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Workflow Sop</w:t>
      </w:r>
    </w:p>
    <w:p>
      <w:r>
        <w:t>Purpose: Provide a polished client-deliverable structure</w:t>
      </w:r>
    </w:p>
    <w:p>
      <w:r>
        <w:t>Version: 1.0 | Date: 2026-08-28</w:t>
      </w:r>
    </w:p>
    <w:p>
      <w:pPr>
        <w:pStyle w:val="Heading1"/>
      </w:pPr>
      <w:r>
        <w:t>Executive standard</w:t>
      </w:r>
    </w:p>
    <w:p>
      <w:r>
        <w:t>Lead with the business decision and verified evidence. Mark estimates. Remove internal notes. Use the client’s terminology and accessibility needs.</w:t>
      </w:r>
    </w:p>
    <w:p>
      <w:pPr>
        <w:pStyle w:val="Heading1"/>
      </w:pPr>
      <w:r>
        <w:t>Required sections</w:t>
      </w:r>
    </w:p>
    <w:p>
      <w:pPr>
        <w:pStyle w:val="ListBullet"/>
      </w:pPr>
      <w:r>
        <w:t>Purpose</w:t>
      </w:r>
    </w:p>
    <w:p>
      <w:pPr>
        <w:pStyle w:val="ListBullet"/>
      </w:pPr>
      <w:r>
        <w:t>scope</w:t>
      </w:r>
    </w:p>
    <w:p>
      <w:pPr>
        <w:pStyle w:val="ListBullet"/>
      </w:pPr>
      <w:r>
        <w:t>prerequisites</w:t>
      </w:r>
    </w:p>
    <w:p>
      <w:pPr>
        <w:pStyle w:val="ListBullet"/>
      </w:pPr>
      <w:r>
        <w:t>approved inputs</w:t>
      </w:r>
    </w:p>
    <w:p>
      <w:pPr>
        <w:pStyle w:val="ListBullet"/>
      </w:pPr>
      <w:r>
        <w:t>numbered steps</w:t>
      </w:r>
    </w:p>
    <w:p>
      <w:pPr>
        <w:pStyle w:val="ListBullet"/>
      </w:pPr>
      <w:r>
        <w:t>screenshots/links</w:t>
      </w:r>
    </w:p>
    <w:p>
      <w:pPr>
        <w:pStyle w:val="ListBullet"/>
      </w:pPr>
      <w:r>
        <w:t>verification</w:t>
      </w:r>
    </w:p>
    <w:p>
      <w:pPr>
        <w:pStyle w:val="ListBullet"/>
      </w:pPr>
      <w:r>
        <w:t>exceptions</w:t>
      </w:r>
    </w:p>
    <w:p>
      <w:pPr>
        <w:pStyle w:val="ListBullet"/>
      </w:pPr>
      <w:r>
        <w:t>escalation</w:t>
      </w:r>
    </w:p>
    <w:p>
      <w:pPr>
        <w:pStyle w:val="ListBullet"/>
      </w:pPr>
      <w:r>
        <w:t>owner</w:t>
      </w:r>
    </w:p>
    <w:p>
      <w:pPr>
        <w:pStyle w:val="ListBullet"/>
      </w:pPr>
      <w:r>
        <w:t>revision log.</w:t>
      </w:r>
    </w:p>
    <w:p>
      <w:pPr>
        <w:pStyle w:val="Heading1"/>
      </w:pPr>
      <w:r>
        <w:t>Quality gate</w:t>
      </w:r>
    </w:p>
    <w:p>
      <w:r>
        <w:t>Factual owner review; security/data review; internal consistency; accessible headings/tables; no confidential data beyond authorized audience; decisions, limits, and next actions explicit.</w:t>
      </w:r>
    </w:p>
    <w:sectPr w:rsidR="00FC693F" w:rsidRPr="0006063C" w:rsidSect="00034616">
      <w:footerReference w:type="default" r:id="rId9"/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Practical AI Operations | v1.0 | 2026-08-28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Georgia" w:hAnsi="Georgia"/>
      <w:color w:val="0B1F33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